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A6322" w14:textId="77777777" w:rsidR="00733604" w:rsidRDefault="00733604" w:rsidP="00733604">
      <w:r>
        <w:t>Remote Work Policy</w:t>
      </w:r>
    </w:p>
    <w:p w14:paraId="358A0E81" w14:textId="77777777" w:rsidR="00733604" w:rsidRDefault="00733604" w:rsidP="00733604"/>
    <w:p w14:paraId="0C5B4E26" w14:textId="77777777" w:rsidR="00733604" w:rsidRDefault="00733604" w:rsidP="00733604">
      <w:r>
        <w:t>Employees may request up to 2 days of remote work per week.</w:t>
      </w:r>
    </w:p>
    <w:p w14:paraId="25D1AEC5" w14:textId="77777777" w:rsidR="00733604" w:rsidRDefault="00733604" w:rsidP="00733604">
      <w:r>
        <w:t>All requests must be approved by the manager.</w:t>
      </w:r>
    </w:p>
    <w:p w14:paraId="782A806C" w14:textId="77777777" w:rsidR="00733604" w:rsidRDefault="00733604" w:rsidP="00733604">
      <w:r>
        <w:t>Important meetings must be attended online or in person.</w:t>
      </w:r>
    </w:p>
    <w:p w14:paraId="0FC7B4AF" w14:textId="118DACAB" w:rsidR="00D316AC" w:rsidRPr="00733604" w:rsidRDefault="00733604" w:rsidP="00733604">
      <w:r>
        <w:t>Company-provided equipment must be used.</w:t>
      </w:r>
    </w:p>
    <w:sectPr w:rsidR="00D316AC" w:rsidRPr="007336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100697">
    <w:abstractNumId w:val="8"/>
  </w:num>
  <w:num w:numId="2" w16cid:durableId="1333414765">
    <w:abstractNumId w:val="6"/>
  </w:num>
  <w:num w:numId="3" w16cid:durableId="1955481368">
    <w:abstractNumId w:val="5"/>
  </w:num>
  <w:num w:numId="4" w16cid:durableId="1736393121">
    <w:abstractNumId w:val="4"/>
  </w:num>
  <w:num w:numId="5" w16cid:durableId="304044541">
    <w:abstractNumId w:val="7"/>
  </w:num>
  <w:num w:numId="6" w16cid:durableId="867765156">
    <w:abstractNumId w:val="3"/>
  </w:num>
  <w:num w:numId="7" w16cid:durableId="263001997">
    <w:abstractNumId w:val="2"/>
  </w:num>
  <w:num w:numId="8" w16cid:durableId="37048854">
    <w:abstractNumId w:val="1"/>
  </w:num>
  <w:num w:numId="9" w16cid:durableId="186197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3604"/>
    <w:rsid w:val="00AA1D8D"/>
    <w:rsid w:val="00B47730"/>
    <w:rsid w:val="00C453A2"/>
    <w:rsid w:val="00CB0664"/>
    <w:rsid w:val="00D31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CB8F99"/>
  <w14:defaultImageDpi w14:val="300"/>
  <w15:docId w15:val="{8FD7316E-C3C7-455C-AEAA-A889173FB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Abdellah Zaki</cp:lastModifiedBy>
  <cp:revision>2</cp:revision>
  <dcterms:created xsi:type="dcterms:W3CDTF">2013-12-23T23:15:00Z</dcterms:created>
  <dcterms:modified xsi:type="dcterms:W3CDTF">2026-06-24T13:50:00Z</dcterms:modified>
  <cp:category/>
</cp:coreProperties>
</file>