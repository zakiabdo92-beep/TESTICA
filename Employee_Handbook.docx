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D33A" w14:textId="77777777" w:rsidR="00F146EC" w:rsidRDefault="00F146EC" w:rsidP="00F146EC">
      <w:r>
        <w:t>Employee Handbook</w:t>
      </w:r>
    </w:p>
    <w:p w14:paraId="25FF4757" w14:textId="77777777" w:rsidR="00F146EC" w:rsidRDefault="00F146EC" w:rsidP="00F146EC"/>
    <w:p w14:paraId="4D60A467" w14:textId="77777777" w:rsidR="00F146EC" w:rsidRDefault="00F146EC" w:rsidP="00F146EC">
      <w:r>
        <w:t>Working hours are from 9 a.m. to 6 p.m.</w:t>
      </w:r>
    </w:p>
    <w:p w14:paraId="0F8FEE6B" w14:textId="77777777" w:rsidR="00F146EC" w:rsidRDefault="00F146EC" w:rsidP="00F146EC">
      <w:r>
        <w:t>Remote work is permitted for up to 2 days per week.</w:t>
      </w:r>
    </w:p>
    <w:p w14:paraId="1FBA4109" w14:textId="77777777" w:rsidR="00F146EC" w:rsidRDefault="00F146EC" w:rsidP="00F146EC">
      <w:r>
        <w:t>Compliance with the code of conduct is mandatory.</w:t>
      </w:r>
    </w:p>
    <w:p w14:paraId="0675E4CA" w14:textId="475DB8A8" w:rsidR="00C7519D" w:rsidRPr="00F146EC" w:rsidRDefault="00F146EC" w:rsidP="00F146EC">
      <w:r>
        <w:t>Employees must complete safety training.</w:t>
      </w:r>
    </w:p>
    <w:sectPr w:rsidR="00C7519D" w:rsidRPr="00F146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314776">
    <w:abstractNumId w:val="8"/>
  </w:num>
  <w:num w:numId="2" w16cid:durableId="2051802545">
    <w:abstractNumId w:val="6"/>
  </w:num>
  <w:num w:numId="3" w16cid:durableId="1540587206">
    <w:abstractNumId w:val="5"/>
  </w:num>
  <w:num w:numId="4" w16cid:durableId="1972394103">
    <w:abstractNumId w:val="4"/>
  </w:num>
  <w:num w:numId="5" w16cid:durableId="1024987346">
    <w:abstractNumId w:val="7"/>
  </w:num>
  <w:num w:numId="6" w16cid:durableId="583952005">
    <w:abstractNumId w:val="3"/>
  </w:num>
  <w:num w:numId="7" w16cid:durableId="109324799">
    <w:abstractNumId w:val="2"/>
  </w:num>
  <w:num w:numId="8" w16cid:durableId="861168352">
    <w:abstractNumId w:val="1"/>
  </w:num>
  <w:num w:numId="9" w16cid:durableId="44468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53A2"/>
    <w:rsid w:val="00C7519D"/>
    <w:rsid w:val="00CB0664"/>
    <w:rsid w:val="00F14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086A29"/>
  <w14:defaultImageDpi w14:val="300"/>
  <w15:docId w15:val="{8FD7316E-C3C7-455C-AEAA-A889173F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Abdellah Zaki</cp:lastModifiedBy>
  <cp:revision>2</cp:revision>
  <dcterms:created xsi:type="dcterms:W3CDTF">2013-12-23T23:15:00Z</dcterms:created>
  <dcterms:modified xsi:type="dcterms:W3CDTF">2026-06-24T13:58:00Z</dcterms:modified>
  <cp:category/>
</cp:coreProperties>
</file>